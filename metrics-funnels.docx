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F7C18" w14:textId="77777777" w:rsidR="002212AA" w:rsidRDefault="00000000">
      <w:pPr>
        <w:pStyle w:val="Heading1"/>
      </w:pPr>
      <w:r>
        <w:t>Функціональні метрики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"/>
        <w:gridCol w:w="1751"/>
        <w:gridCol w:w="2359"/>
        <w:gridCol w:w="1354"/>
        <w:gridCol w:w="1117"/>
        <w:gridCol w:w="1837"/>
      </w:tblGrid>
      <w:tr w:rsidR="002212AA" w14:paraId="799A56F3" w14:textId="77777777">
        <w:tc>
          <w:tcPr>
            <w:tcW w:w="1440" w:type="dxa"/>
          </w:tcPr>
          <w:p w14:paraId="7A189230" w14:textId="77777777" w:rsidR="002212AA" w:rsidRDefault="00000000">
            <w:r>
              <w:t>№</w:t>
            </w:r>
          </w:p>
        </w:tc>
        <w:tc>
          <w:tcPr>
            <w:tcW w:w="1440" w:type="dxa"/>
          </w:tcPr>
          <w:p w14:paraId="1BAD23D1" w14:textId="77777777" w:rsidR="002212AA" w:rsidRDefault="00000000">
            <w:r>
              <w:t>Метрика</w:t>
            </w:r>
          </w:p>
        </w:tc>
        <w:tc>
          <w:tcPr>
            <w:tcW w:w="1440" w:type="dxa"/>
          </w:tcPr>
          <w:p w14:paraId="5C43BD73" w14:textId="77777777" w:rsidR="002212AA" w:rsidRDefault="00000000">
            <w:r>
              <w:t>Опис (подія/обчислення)</w:t>
            </w:r>
          </w:p>
        </w:tc>
        <w:tc>
          <w:tcPr>
            <w:tcW w:w="1440" w:type="dxa"/>
          </w:tcPr>
          <w:p w14:paraId="2DC7CB48" w14:textId="77777777" w:rsidR="002212AA" w:rsidRDefault="00000000">
            <w:r>
              <w:t>Виміри (dimensions)</w:t>
            </w:r>
          </w:p>
        </w:tc>
        <w:tc>
          <w:tcPr>
            <w:tcW w:w="1440" w:type="dxa"/>
          </w:tcPr>
          <w:p w14:paraId="64CE4F36" w14:textId="77777777" w:rsidR="002212AA" w:rsidRDefault="00000000">
            <w:r>
              <w:t>Зв’язок із вимогами</w:t>
            </w:r>
          </w:p>
        </w:tc>
        <w:tc>
          <w:tcPr>
            <w:tcW w:w="1440" w:type="dxa"/>
          </w:tcPr>
          <w:p w14:paraId="59C1C473" w14:textId="77777777" w:rsidR="002212AA" w:rsidRDefault="00000000">
            <w:r>
              <w:t>Примітки/пороги</w:t>
            </w:r>
          </w:p>
        </w:tc>
      </w:tr>
      <w:tr w:rsidR="002212AA" w14:paraId="3E3635AE" w14:textId="77777777">
        <w:tc>
          <w:tcPr>
            <w:tcW w:w="1440" w:type="dxa"/>
          </w:tcPr>
          <w:p w14:paraId="3106AD0D" w14:textId="77777777" w:rsidR="002212AA" w:rsidRDefault="00000000">
            <w:r>
              <w:t>1</w:t>
            </w:r>
          </w:p>
        </w:tc>
        <w:tc>
          <w:tcPr>
            <w:tcW w:w="1440" w:type="dxa"/>
          </w:tcPr>
          <w:p w14:paraId="6829A077" w14:textId="77777777" w:rsidR="002212AA" w:rsidRDefault="00000000">
            <w:r>
              <w:t>Старт реєстрації</w:t>
            </w:r>
          </w:p>
        </w:tc>
        <w:tc>
          <w:tcPr>
            <w:tcW w:w="1440" w:type="dxa"/>
          </w:tcPr>
          <w:p w14:paraId="1FFDDFC8" w14:textId="77777777" w:rsidR="002212AA" w:rsidRDefault="00000000">
            <w:r>
              <w:t>Відкрито форму реєстрації</w:t>
            </w:r>
          </w:p>
        </w:tc>
        <w:tc>
          <w:tcPr>
            <w:tcW w:w="1440" w:type="dxa"/>
          </w:tcPr>
          <w:p w14:paraId="697EBA5E" w14:textId="77777777" w:rsidR="002212AA" w:rsidRDefault="00000000">
            <w:r>
              <w:t>дата, пристрій, мова</w:t>
            </w:r>
          </w:p>
        </w:tc>
        <w:tc>
          <w:tcPr>
            <w:tcW w:w="1440" w:type="dxa"/>
          </w:tcPr>
          <w:p w14:paraId="3DC0A9A0" w14:textId="77777777" w:rsidR="002212AA" w:rsidRDefault="00000000">
            <w:r>
              <w:t>REQ-ACC-1</w:t>
            </w:r>
          </w:p>
        </w:tc>
        <w:tc>
          <w:tcPr>
            <w:tcW w:w="1440" w:type="dxa"/>
          </w:tcPr>
          <w:p w14:paraId="2338342C" w14:textId="77777777" w:rsidR="002212AA" w:rsidRDefault="00000000">
            <w:r>
              <w:t>Верхній рівень онбордингу</w:t>
            </w:r>
          </w:p>
        </w:tc>
      </w:tr>
      <w:tr w:rsidR="002212AA" w14:paraId="241C8CB5" w14:textId="77777777">
        <w:tc>
          <w:tcPr>
            <w:tcW w:w="1440" w:type="dxa"/>
          </w:tcPr>
          <w:p w14:paraId="40B628CE" w14:textId="77777777" w:rsidR="002212AA" w:rsidRDefault="00000000">
            <w:r>
              <w:t>2</w:t>
            </w:r>
          </w:p>
        </w:tc>
        <w:tc>
          <w:tcPr>
            <w:tcW w:w="1440" w:type="dxa"/>
          </w:tcPr>
          <w:p w14:paraId="27484373" w14:textId="77777777" w:rsidR="002212AA" w:rsidRDefault="00000000">
            <w:r>
              <w:t>Завершена реєстрація</w:t>
            </w:r>
          </w:p>
        </w:tc>
        <w:tc>
          <w:tcPr>
            <w:tcW w:w="1440" w:type="dxa"/>
          </w:tcPr>
          <w:p w14:paraId="1A5059BD" w14:textId="77777777" w:rsidR="002212AA" w:rsidRDefault="00000000">
            <w:r>
              <w:t>Акаунт створено</w:t>
            </w:r>
          </w:p>
        </w:tc>
        <w:tc>
          <w:tcPr>
            <w:tcW w:w="1440" w:type="dxa"/>
          </w:tcPr>
          <w:p w14:paraId="178F5BAA" w14:textId="77777777" w:rsidR="002212AA" w:rsidRDefault="00000000">
            <w:r>
              <w:t>дата, пристрій, мова</w:t>
            </w:r>
          </w:p>
        </w:tc>
        <w:tc>
          <w:tcPr>
            <w:tcW w:w="1440" w:type="dxa"/>
          </w:tcPr>
          <w:p w14:paraId="71BC3E7B" w14:textId="77777777" w:rsidR="002212AA" w:rsidRDefault="00000000">
            <w:r>
              <w:t>REQ-ACC-1</w:t>
            </w:r>
          </w:p>
        </w:tc>
        <w:tc>
          <w:tcPr>
            <w:tcW w:w="1440" w:type="dxa"/>
          </w:tcPr>
          <w:p w14:paraId="5DB5D796" w14:textId="77777777" w:rsidR="002212AA" w:rsidRDefault="00000000">
            <w:r>
              <w:t>Конверсія: 2/1</w:t>
            </w:r>
          </w:p>
        </w:tc>
      </w:tr>
      <w:tr w:rsidR="002212AA" w14:paraId="54C22B9A" w14:textId="77777777">
        <w:tc>
          <w:tcPr>
            <w:tcW w:w="1440" w:type="dxa"/>
          </w:tcPr>
          <w:p w14:paraId="764EAEDA" w14:textId="77777777" w:rsidR="002212AA" w:rsidRDefault="00000000">
            <w:r>
              <w:t>3</w:t>
            </w:r>
          </w:p>
        </w:tc>
        <w:tc>
          <w:tcPr>
            <w:tcW w:w="1440" w:type="dxa"/>
          </w:tcPr>
          <w:p w14:paraId="4396DCC1" w14:textId="77777777" w:rsidR="002212AA" w:rsidRDefault="00000000">
            <w:r>
              <w:t>Підтверджений email</w:t>
            </w:r>
          </w:p>
        </w:tc>
        <w:tc>
          <w:tcPr>
            <w:tcW w:w="1440" w:type="dxa"/>
          </w:tcPr>
          <w:p w14:paraId="0D9F9FD3" w14:textId="77777777" w:rsidR="002212AA" w:rsidRDefault="00000000">
            <w:r>
              <w:t>Лист підтверджено</w:t>
            </w:r>
          </w:p>
        </w:tc>
        <w:tc>
          <w:tcPr>
            <w:tcW w:w="1440" w:type="dxa"/>
          </w:tcPr>
          <w:p w14:paraId="3FC30E9C" w14:textId="77777777" w:rsidR="002212AA" w:rsidRDefault="00000000">
            <w:r>
              <w:t>дата, пристрій</w:t>
            </w:r>
          </w:p>
        </w:tc>
        <w:tc>
          <w:tcPr>
            <w:tcW w:w="1440" w:type="dxa"/>
          </w:tcPr>
          <w:p w14:paraId="39144FEA" w14:textId="77777777" w:rsidR="002212AA" w:rsidRDefault="00000000">
            <w:r>
              <w:t>REQ-ACC-1</w:t>
            </w:r>
          </w:p>
        </w:tc>
        <w:tc>
          <w:tcPr>
            <w:tcW w:w="1440" w:type="dxa"/>
          </w:tcPr>
          <w:p w14:paraId="5B4A844C" w14:textId="77777777" w:rsidR="002212AA" w:rsidRDefault="00000000">
            <w:r>
              <w:t>Конверсія: 3/2</w:t>
            </w:r>
          </w:p>
        </w:tc>
      </w:tr>
      <w:tr w:rsidR="002212AA" w14:paraId="00DA08D7" w14:textId="77777777">
        <w:tc>
          <w:tcPr>
            <w:tcW w:w="1440" w:type="dxa"/>
          </w:tcPr>
          <w:p w14:paraId="380FA48A" w14:textId="77777777" w:rsidR="002212AA" w:rsidRDefault="00000000">
            <w:r>
              <w:t>4</w:t>
            </w:r>
          </w:p>
        </w:tc>
        <w:tc>
          <w:tcPr>
            <w:tcW w:w="1440" w:type="dxa"/>
          </w:tcPr>
          <w:p w14:paraId="4B2803B2" w14:textId="77777777" w:rsidR="002212AA" w:rsidRDefault="00000000">
            <w:r>
              <w:t>Успішний логін</w:t>
            </w:r>
          </w:p>
        </w:tc>
        <w:tc>
          <w:tcPr>
            <w:tcW w:w="1440" w:type="dxa"/>
          </w:tcPr>
          <w:p w14:paraId="59229B07" w14:textId="77777777" w:rsidR="002212AA" w:rsidRDefault="00000000">
            <w:r>
              <w:t>Авторизація успішна (DAU/WAU/MAU)</w:t>
            </w:r>
          </w:p>
        </w:tc>
        <w:tc>
          <w:tcPr>
            <w:tcW w:w="1440" w:type="dxa"/>
          </w:tcPr>
          <w:p w14:paraId="1FA253CE" w14:textId="77777777" w:rsidR="002212AA" w:rsidRDefault="00000000">
            <w:r>
              <w:t>дата, пристрій, мова</w:t>
            </w:r>
          </w:p>
        </w:tc>
        <w:tc>
          <w:tcPr>
            <w:tcW w:w="1440" w:type="dxa"/>
          </w:tcPr>
          <w:p w14:paraId="3175CDC5" w14:textId="77777777" w:rsidR="002212AA" w:rsidRDefault="00000000">
            <w:r>
              <w:t>REQ-ACC-2</w:t>
            </w:r>
          </w:p>
        </w:tc>
        <w:tc>
          <w:tcPr>
            <w:tcW w:w="1440" w:type="dxa"/>
          </w:tcPr>
          <w:p w14:paraId="0F63C06F" w14:textId="77777777" w:rsidR="002212AA" w:rsidRDefault="002212AA"/>
        </w:tc>
      </w:tr>
      <w:tr w:rsidR="002212AA" w14:paraId="309715FC" w14:textId="77777777">
        <w:tc>
          <w:tcPr>
            <w:tcW w:w="1440" w:type="dxa"/>
          </w:tcPr>
          <w:p w14:paraId="4791E185" w14:textId="77777777" w:rsidR="002212AA" w:rsidRDefault="00000000">
            <w:r>
              <w:t>5</w:t>
            </w:r>
          </w:p>
        </w:tc>
        <w:tc>
          <w:tcPr>
            <w:tcW w:w="1440" w:type="dxa"/>
          </w:tcPr>
          <w:p w14:paraId="428574BF" w14:textId="77777777" w:rsidR="002212AA" w:rsidRDefault="00000000">
            <w:r>
              <w:t>Успішне відновлення пароля</w:t>
            </w:r>
          </w:p>
        </w:tc>
        <w:tc>
          <w:tcPr>
            <w:tcW w:w="1440" w:type="dxa"/>
          </w:tcPr>
          <w:p w14:paraId="14DCA8FE" w14:textId="77777777" w:rsidR="002212AA" w:rsidRDefault="00000000">
            <w:r>
              <w:t>Відновлення завершено</w:t>
            </w:r>
          </w:p>
        </w:tc>
        <w:tc>
          <w:tcPr>
            <w:tcW w:w="1440" w:type="dxa"/>
          </w:tcPr>
          <w:p w14:paraId="704BD76F" w14:textId="77777777" w:rsidR="002212AA" w:rsidRDefault="00000000">
            <w:r>
              <w:t>дата, пристрій</w:t>
            </w:r>
          </w:p>
        </w:tc>
        <w:tc>
          <w:tcPr>
            <w:tcW w:w="1440" w:type="dxa"/>
          </w:tcPr>
          <w:p w14:paraId="2894C240" w14:textId="77777777" w:rsidR="002212AA" w:rsidRDefault="00000000">
            <w:r>
              <w:t>REQ-ACC-3</w:t>
            </w:r>
          </w:p>
        </w:tc>
        <w:tc>
          <w:tcPr>
            <w:tcW w:w="1440" w:type="dxa"/>
          </w:tcPr>
          <w:p w14:paraId="6DECCD91" w14:textId="77777777" w:rsidR="002212AA" w:rsidRDefault="002212AA"/>
        </w:tc>
      </w:tr>
      <w:tr w:rsidR="002212AA" w14:paraId="7B6B598B" w14:textId="77777777">
        <w:tc>
          <w:tcPr>
            <w:tcW w:w="1440" w:type="dxa"/>
          </w:tcPr>
          <w:p w14:paraId="2F332403" w14:textId="77777777" w:rsidR="002212AA" w:rsidRDefault="00000000">
            <w:r>
              <w:t>6</w:t>
            </w:r>
          </w:p>
        </w:tc>
        <w:tc>
          <w:tcPr>
            <w:tcW w:w="1440" w:type="dxa"/>
          </w:tcPr>
          <w:p w14:paraId="57F95B29" w14:textId="77777777" w:rsidR="002212AA" w:rsidRDefault="00000000">
            <w:r>
              <w:t>Створені рахунки</w:t>
            </w:r>
          </w:p>
        </w:tc>
        <w:tc>
          <w:tcPr>
            <w:tcW w:w="1440" w:type="dxa"/>
          </w:tcPr>
          <w:p w14:paraId="142B0618" w14:textId="77777777" w:rsidR="002212AA" w:rsidRDefault="00000000">
            <w:r>
              <w:t>Додані гаманці/рахунки</w:t>
            </w:r>
          </w:p>
        </w:tc>
        <w:tc>
          <w:tcPr>
            <w:tcW w:w="1440" w:type="dxa"/>
          </w:tcPr>
          <w:p w14:paraId="51958429" w14:textId="77777777" w:rsidR="002212AA" w:rsidRDefault="00000000">
            <w:r>
              <w:t>дата, валюта рахунку, базова валюта користувача</w:t>
            </w:r>
          </w:p>
        </w:tc>
        <w:tc>
          <w:tcPr>
            <w:tcW w:w="1440" w:type="dxa"/>
          </w:tcPr>
          <w:p w14:paraId="6FFBF0A2" w14:textId="77777777" w:rsidR="002212AA" w:rsidRDefault="00000000">
            <w:r>
              <w:t>REQ-WAL-1</w:t>
            </w:r>
          </w:p>
        </w:tc>
        <w:tc>
          <w:tcPr>
            <w:tcW w:w="1440" w:type="dxa"/>
          </w:tcPr>
          <w:p w14:paraId="2F4B6B97" w14:textId="77777777" w:rsidR="002212AA" w:rsidRDefault="00000000">
            <w:r>
              <w:t>Середнє рахунків на користувача</w:t>
            </w:r>
          </w:p>
        </w:tc>
      </w:tr>
      <w:tr w:rsidR="002212AA" w14:paraId="5F4D1D29" w14:textId="77777777">
        <w:tc>
          <w:tcPr>
            <w:tcW w:w="1440" w:type="dxa"/>
          </w:tcPr>
          <w:p w14:paraId="60571398" w14:textId="77777777" w:rsidR="002212AA" w:rsidRDefault="00000000">
            <w:r>
              <w:t>7</w:t>
            </w:r>
          </w:p>
        </w:tc>
        <w:tc>
          <w:tcPr>
            <w:tcW w:w="1440" w:type="dxa"/>
          </w:tcPr>
          <w:p w14:paraId="07978FDB" w14:textId="77777777" w:rsidR="002212AA" w:rsidRDefault="00000000">
            <w:r>
              <w:t>Створені транзакції</w:t>
            </w:r>
          </w:p>
        </w:tc>
        <w:tc>
          <w:tcPr>
            <w:tcW w:w="1440" w:type="dxa"/>
          </w:tcPr>
          <w:p w14:paraId="5C766BAB" w14:textId="77777777" w:rsidR="002212AA" w:rsidRDefault="00000000">
            <w:r>
              <w:t>Дохід/витрата/переказ</w:t>
            </w:r>
          </w:p>
        </w:tc>
        <w:tc>
          <w:tcPr>
            <w:tcW w:w="1440" w:type="dxa"/>
          </w:tcPr>
          <w:p w14:paraId="460D7848" w14:textId="77777777" w:rsidR="002212AA" w:rsidRDefault="00000000">
            <w:r>
              <w:t>дата, тип, валюта, категорія</w:t>
            </w:r>
          </w:p>
        </w:tc>
        <w:tc>
          <w:tcPr>
            <w:tcW w:w="1440" w:type="dxa"/>
          </w:tcPr>
          <w:p w14:paraId="0DCC30FC" w14:textId="77777777" w:rsidR="002212AA" w:rsidRDefault="00000000">
            <w:r>
              <w:t>REQ-TRX-1/2/3</w:t>
            </w:r>
          </w:p>
        </w:tc>
        <w:tc>
          <w:tcPr>
            <w:tcW w:w="1440" w:type="dxa"/>
          </w:tcPr>
          <w:p w14:paraId="6D7FEA51" w14:textId="77777777" w:rsidR="002212AA" w:rsidRDefault="00000000">
            <w:r>
              <w:t>Ключова подія активації</w:t>
            </w:r>
          </w:p>
        </w:tc>
      </w:tr>
      <w:tr w:rsidR="002212AA" w14:paraId="71759E4D" w14:textId="77777777">
        <w:tc>
          <w:tcPr>
            <w:tcW w:w="1440" w:type="dxa"/>
          </w:tcPr>
          <w:p w14:paraId="2C6491C7" w14:textId="77777777" w:rsidR="002212AA" w:rsidRDefault="00000000">
            <w:r>
              <w:t>8</w:t>
            </w:r>
          </w:p>
        </w:tc>
        <w:tc>
          <w:tcPr>
            <w:tcW w:w="1440" w:type="dxa"/>
          </w:tcPr>
          <w:p w14:paraId="293937A4" w14:textId="77777777" w:rsidR="002212AA" w:rsidRDefault="00000000">
            <w:r>
              <w:t>Транзакції з конвертацією</w:t>
            </w:r>
          </w:p>
        </w:tc>
        <w:tc>
          <w:tcPr>
            <w:tcW w:w="1440" w:type="dxa"/>
          </w:tcPr>
          <w:p w14:paraId="131858D6" w14:textId="77777777" w:rsidR="002212AA" w:rsidRDefault="00000000">
            <w:r>
              <w:t>Міжвалютні перекази</w:t>
            </w:r>
          </w:p>
        </w:tc>
        <w:tc>
          <w:tcPr>
            <w:tcW w:w="1440" w:type="dxa"/>
          </w:tcPr>
          <w:p w14:paraId="2814BD72" w14:textId="77777777" w:rsidR="002212AA" w:rsidRDefault="00000000">
            <w:r>
              <w:t>дата, з/у валюту, джерело курсу</w:t>
            </w:r>
          </w:p>
        </w:tc>
        <w:tc>
          <w:tcPr>
            <w:tcW w:w="1440" w:type="dxa"/>
          </w:tcPr>
          <w:p w14:paraId="3EB47EA1" w14:textId="77777777" w:rsidR="002212AA" w:rsidRDefault="00000000">
            <w:r>
              <w:t>REQ-TRX-3, REQ-FX-2</w:t>
            </w:r>
          </w:p>
        </w:tc>
        <w:tc>
          <w:tcPr>
            <w:tcW w:w="1440" w:type="dxa"/>
          </w:tcPr>
          <w:p w14:paraId="2D6AB384" w14:textId="77777777" w:rsidR="002212AA" w:rsidRDefault="00000000">
            <w:r>
              <w:t>Частка багатовалютних</w:t>
            </w:r>
          </w:p>
        </w:tc>
      </w:tr>
      <w:tr w:rsidR="002212AA" w14:paraId="539B19E6" w14:textId="77777777">
        <w:tc>
          <w:tcPr>
            <w:tcW w:w="1440" w:type="dxa"/>
          </w:tcPr>
          <w:p w14:paraId="4846D786" w14:textId="77777777" w:rsidR="002212AA" w:rsidRDefault="00000000">
            <w:r>
              <w:t>9</w:t>
            </w:r>
          </w:p>
        </w:tc>
        <w:tc>
          <w:tcPr>
            <w:tcW w:w="1440" w:type="dxa"/>
          </w:tcPr>
          <w:p w14:paraId="60C70A91" w14:textId="77777777" w:rsidR="002212AA" w:rsidRDefault="00000000">
            <w:r>
              <w:t>Успішність оновлення курсів</w:t>
            </w:r>
          </w:p>
        </w:tc>
        <w:tc>
          <w:tcPr>
            <w:tcW w:w="1440" w:type="dxa"/>
          </w:tcPr>
          <w:p w14:paraId="4EED432D" w14:textId="77777777" w:rsidR="002212AA" w:rsidRDefault="00000000">
            <w:r>
              <w:t>Частка успішних FX job</w:t>
            </w:r>
          </w:p>
        </w:tc>
        <w:tc>
          <w:tcPr>
            <w:tcW w:w="1440" w:type="dxa"/>
          </w:tcPr>
          <w:p w14:paraId="7F3701C4" w14:textId="77777777" w:rsidR="002212AA" w:rsidRDefault="00000000">
            <w:r>
              <w:t>дата, провайдер</w:t>
            </w:r>
          </w:p>
        </w:tc>
        <w:tc>
          <w:tcPr>
            <w:tcW w:w="1440" w:type="dxa"/>
          </w:tcPr>
          <w:p w14:paraId="7C4BB608" w14:textId="77777777" w:rsidR="002212AA" w:rsidRDefault="00000000">
            <w:r>
              <w:t>REQ-FX-1/2/3</w:t>
            </w:r>
          </w:p>
        </w:tc>
        <w:tc>
          <w:tcPr>
            <w:tcW w:w="1440" w:type="dxa"/>
          </w:tcPr>
          <w:p w14:paraId="7F935E71" w14:textId="77777777" w:rsidR="002212AA" w:rsidRDefault="00000000">
            <w:r>
              <w:t>SLO фонових задач</w:t>
            </w:r>
          </w:p>
        </w:tc>
      </w:tr>
      <w:tr w:rsidR="002212AA" w14:paraId="3CD4C30E" w14:textId="77777777">
        <w:tc>
          <w:tcPr>
            <w:tcW w:w="1440" w:type="dxa"/>
          </w:tcPr>
          <w:p w14:paraId="003D6859" w14:textId="77777777" w:rsidR="002212AA" w:rsidRDefault="00000000">
            <w:r>
              <w:t>10</w:t>
            </w:r>
          </w:p>
        </w:tc>
        <w:tc>
          <w:tcPr>
            <w:tcW w:w="1440" w:type="dxa"/>
          </w:tcPr>
          <w:p w14:paraId="4ED8BF00" w14:textId="77777777" w:rsidR="002212AA" w:rsidRDefault="00000000">
            <w:r>
              <w:t>Відправлені сповіщення</w:t>
            </w:r>
          </w:p>
        </w:tc>
        <w:tc>
          <w:tcPr>
            <w:tcW w:w="1440" w:type="dxa"/>
          </w:tcPr>
          <w:p w14:paraId="6C244455" w14:textId="77777777" w:rsidR="002212AA" w:rsidRDefault="00000000">
            <w:r>
              <w:t>Скільки подій пішло в email</w:t>
            </w:r>
          </w:p>
        </w:tc>
        <w:tc>
          <w:tcPr>
            <w:tcW w:w="1440" w:type="dxa"/>
          </w:tcPr>
          <w:p w14:paraId="465E573B" w14:textId="77777777" w:rsidR="002212AA" w:rsidRDefault="00000000">
            <w:r>
              <w:t>дата, тип події, канал</w:t>
            </w:r>
          </w:p>
        </w:tc>
        <w:tc>
          <w:tcPr>
            <w:tcW w:w="1440" w:type="dxa"/>
          </w:tcPr>
          <w:p w14:paraId="2C4550EB" w14:textId="77777777" w:rsidR="002212AA" w:rsidRDefault="00000000">
            <w:r>
              <w:t>REQ-NTF-1/2/3</w:t>
            </w:r>
          </w:p>
        </w:tc>
        <w:tc>
          <w:tcPr>
            <w:tcW w:w="1440" w:type="dxa"/>
          </w:tcPr>
          <w:p w14:paraId="7A3E2315" w14:textId="77777777" w:rsidR="002212AA" w:rsidRDefault="002212AA"/>
        </w:tc>
      </w:tr>
      <w:tr w:rsidR="002212AA" w14:paraId="305CB8C4" w14:textId="77777777">
        <w:tc>
          <w:tcPr>
            <w:tcW w:w="1440" w:type="dxa"/>
          </w:tcPr>
          <w:p w14:paraId="494BD59D" w14:textId="77777777" w:rsidR="002212AA" w:rsidRDefault="00000000">
            <w:r>
              <w:t>11</w:t>
            </w:r>
          </w:p>
        </w:tc>
        <w:tc>
          <w:tcPr>
            <w:tcW w:w="1440" w:type="dxa"/>
          </w:tcPr>
          <w:p w14:paraId="7D4EC697" w14:textId="77777777" w:rsidR="002212AA" w:rsidRDefault="00000000">
            <w:r>
              <w:t>Доставлені сповіщення</w:t>
            </w:r>
          </w:p>
        </w:tc>
        <w:tc>
          <w:tcPr>
            <w:tcW w:w="1440" w:type="dxa"/>
          </w:tcPr>
          <w:p w14:paraId="522597E6" w14:textId="77777777" w:rsidR="002212AA" w:rsidRDefault="00000000">
            <w:r>
              <w:t>Delivery rate (доставлено)</w:t>
            </w:r>
          </w:p>
        </w:tc>
        <w:tc>
          <w:tcPr>
            <w:tcW w:w="1440" w:type="dxa"/>
          </w:tcPr>
          <w:p w14:paraId="074134F0" w14:textId="77777777" w:rsidR="002212AA" w:rsidRDefault="00000000">
            <w:r>
              <w:t>дата, тип події, канал</w:t>
            </w:r>
          </w:p>
        </w:tc>
        <w:tc>
          <w:tcPr>
            <w:tcW w:w="1440" w:type="dxa"/>
          </w:tcPr>
          <w:p w14:paraId="6B98A19E" w14:textId="77777777" w:rsidR="002212AA" w:rsidRDefault="00000000">
            <w:r>
              <w:t>REQ-NTF-1/2/3</w:t>
            </w:r>
          </w:p>
        </w:tc>
        <w:tc>
          <w:tcPr>
            <w:tcW w:w="1440" w:type="dxa"/>
          </w:tcPr>
          <w:p w14:paraId="597D20B6" w14:textId="77777777" w:rsidR="002212AA" w:rsidRDefault="00000000">
            <w:r>
              <w:t>Delivery rate = 11/10</w:t>
            </w:r>
          </w:p>
        </w:tc>
      </w:tr>
      <w:tr w:rsidR="002212AA" w14:paraId="0C54D676" w14:textId="77777777">
        <w:tc>
          <w:tcPr>
            <w:tcW w:w="1440" w:type="dxa"/>
          </w:tcPr>
          <w:p w14:paraId="7028F817" w14:textId="77777777" w:rsidR="002212AA" w:rsidRDefault="00000000">
            <w:r>
              <w:t>12</w:t>
            </w:r>
          </w:p>
        </w:tc>
        <w:tc>
          <w:tcPr>
            <w:tcW w:w="1440" w:type="dxa"/>
          </w:tcPr>
          <w:p w14:paraId="6EC26FBB" w14:textId="77777777" w:rsidR="002212AA" w:rsidRDefault="00000000">
            <w:r>
              <w:t>Перегляди звітів/аналітики</w:t>
            </w:r>
          </w:p>
        </w:tc>
        <w:tc>
          <w:tcPr>
            <w:tcW w:w="1440" w:type="dxa"/>
          </w:tcPr>
          <w:p w14:paraId="34454FFF" w14:textId="77777777" w:rsidR="002212AA" w:rsidRDefault="00000000">
            <w:r>
              <w:t>Використання аналітики</w:t>
            </w:r>
          </w:p>
        </w:tc>
        <w:tc>
          <w:tcPr>
            <w:tcW w:w="1440" w:type="dxa"/>
          </w:tcPr>
          <w:p w14:paraId="621AB53D" w14:textId="77777777" w:rsidR="002212AA" w:rsidRDefault="00000000">
            <w:r>
              <w:t>дата, тип звіту</w:t>
            </w:r>
          </w:p>
        </w:tc>
        <w:tc>
          <w:tcPr>
            <w:tcW w:w="1440" w:type="dxa"/>
          </w:tcPr>
          <w:p w14:paraId="35A7C991" w14:textId="77777777" w:rsidR="002212AA" w:rsidRDefault="00000000">
            <w:r>
              <w:t>REQ-ANL-1</w:t>
            </w:r>
          </w:p>
        </w:tc>
        <w:tc>
          <w:tcPr>
            <w:tcW w:w="1440" w:type="dxa"/>
          </w:tcPr>
          <w:p w14:paraId="00EC8271" w14:textId="77777777" w:rsidR="002212AA" w:rsidRDefault="002212AA"/>
        </w:tc>
      </w:tr>
      <w:tr w:rsidR="002212AA" w14:paraId="456F96A3" w14:textId="77777777">
        <w:tc>
          <w:tcPr>
            <w:tcW w:w="1440" w:type="dxa"/>
          </w:tcPr>
          <w:p w14:paraId="2DB42331" w14:textId="77777777" w:rsidR="002212AA" w:rsidRDefault="00000000">
            <w:r>
              <w:t>13</w:t>
            </w:r>
          </w:p>
        </w:tc>
        <w:tc>
          <w:tcPr>
            <w:tcW w:w="1440" w:type="dxa"/>
          </w:tcPr>
          <w:p w14:paraId="72B6E83A" w14:textId="77777777" w:rsidR="002212AA" w:rsidRDefault="00000000">
            <w:r>
              <w:t xml:space="preserve">Експорти звітів </w:t>
            </w:r>
            <w:r>
              <w:lastRenderedPageBreak/>
              <w:t>(CSV/PDF)</w:t>
            </w:r>
          </w:p>
        </w:tc>
        <w:tc>
          <w:tcPr>
            <w:tcW w:w="1440" w:type="dxa"/>
          </w:tcPr>
          <w:p w14:paraId="6DF7DDF5" w14:textId="77777777" w:rsidR="002212AA" w:rsidRDefault="00000000">
            <w:r>
              <w:lastRenderedPageBreak/>
              <w:t>Завантаження звітів</w:t>
            </w:r>
          </w:p>
        </w:tc>
        <w:tc>
          <w:tcPr>
            <w:tcW w:w="1440" w:type="dxa"/>
          </w:tcPr>
          <w:p w14:paraId="590B0334" w14:textId="77777777" w:rsidR="002212AA" w:rsidRDefault="00000000">
            <w:r>
              <w:t xml:space="preserve">дата, тип звіту, </w:t>
            </w:r>
            <w:r>
              <w:lastRenderedPageBreak/>
              <w:t>формат</w:t>
            </w:r>
          </w:p>
        </w:tc>
        <w:tc>
          <w:tcPr>
            <w:tcW w:w="1440" w:type="dxa"/>
          </w:tcPr>
          <w:p w14:paraId="1686BDD5" w14:textId="77777777" w:rsidR="002212AA" w:rsidRDefault="00000000">
            <w:r>
              <w:lastRenderedPageBreak/>
              <w:t>REQ-ANL-2</w:t>
            </w:r>
          </w:p>
        </w:tc>
        <w:tc>
          <w:tcPr>
            <w:tcW w:w="1440" w:type="dxa"/>
          </w:tcPr>
          <w:p w14:paraId="4A2D42FC" w14:textId="77777777" w:rsidR="002212AA" w:rsidRDefault="00000000">
            <w:r>
              <w:t xml:space="preserve">Конверсія “перегляд → </w:t>
            </w:r>
            <w:r>
              <w:lastRenderedPageBreak/>
              <w:t>експорт”</w:t>
            </w:r>
          </w:p>
        </w:tc>
      </w:tr>
      <w:tr w:rsidR="002212AA" w14:paraId="19B2644C" w14:textId="77777777">
        <w:tc>
          <w:tcPr>
            <w:tcW w:w="1440" w:type="dxa"/>
          </w:tcPr>
          <w:p w14:paraId="64F2C3EE" w14:textId="77777777" w:rsidR="002212AA" w:rsidRDefault="00000000">
            <w:r>
              <w:lastRenderedPageBreak/>
              <w:t>14</w:t>
            </w:r>
          </w:p>
        </w:tc>
        <w:tc>
          <w:tcPr>
            <w:tcW w:w="1440" w:type="dxa"/>
          </w:tcPr>
          <w:p w14:paraId="50535DB2" w14:textId="77777777" w:rsidR="002212AA" w:rsidRDefault="00000000">
            <w:r>
              <w:t>Створені фінансові цілі</w:t>
            </w:r>
          </w:p>
        </w:tc>
        <w:tc>
          <w:tcPr>
            <w:tcW w:w="1440" w:type="dxa"/>
          </w:tcPr>
          <w:p w14:paraId="293E6682" w14:textId="77777777" w:rsidR="002212AA" w:rsidRDefault="00000000">
            <w:r>
              <w:t>Додані цілі</w:t>
            </w:r>
          </w:p>
        </w:tc>
        <w:tc>
          <w:tcPr>
            <w:tcW w:w="1440" w:type="dxa"/>
          </w:tcPr>
          <w:p w14:paraId="59EF51D5" w14:textId="77777777" w:rsidR="002212AA" w:rsidRDefault="00000000">
            <w:r>
              <w:t>дата, валюта цілі</w:t>
            </w:r>
          </w:p>
        </w:tc>
        <w:tc>
          <w:tcPr>
            <w:tcW w:w="1440" w:type="dxa"/>
          </w:tcPr>
          <w:p w14:paraId="4D233298" w14:textId="77777777" w:rsidR="002212AA" w:rsidRDefault="00000000">
            <w:r>
              <w:t>REQ-GOAL-1/2</w:t>
            </w:r>
          </w:p>
        </w:tc>
        <w:tc>
          <w:tcPr>
            <w:tcW w:w="1440" w:type="dxa"/>
          </w:tcPr>
          <w:p w14:paraId="5A58BF5E" w14:textId="77777777" w:rsidR="002212AA" w:rsidRDefault="002212AA"/>
        </w:tc>
      </w:tr>
      <w:tr w:rsidR="002212AA" w14:paraId="3BD4F845" w14:textId="77777777">
        <w:tc>
          <w:tcPr>
            <w:tcW w:w="1440" w:type="dxa"/>
          </w:tcPr>
          <w:p w14:paraId="6BBE87B5" w14:textId="77777777" w:rsidR="002212AA" w:rsidRDefault="00000000">
            <w:r>
              <w:t>15</w:t>
            </w:r>
          </w:p>
        </w:tc>
        <w:tc>
          <w:tcPr>
            <w:tcW w:w="1440" w:type="dxa"/>
          </w:tcPr>
          <w:p w14:paraId="07690B44" w14:textId="77777777" w:rsidR="002212AA" w:rsidRDefault="00000000">
            <w:r>
              <w:t>Внески в цілі</w:t>
            </w:r>
          </w:p>
        </w:tc>
        <w:tc>
          <w:tcPr>
            <w:tcW w:w="1440" w:type="dxa"/>
          </w:tcPr>
          <w:p w14:paraId="63E1E161" w14:textId="77777777" w:rsidR="002212AA" w:rsidRDefault="00000000">
            <w:r>
              <w:t>Прив’язка транзакцій до цілей (прогрес)</w:t>
            </w:r>
          </w:p>
        </w:tc>
        <w:tc>
          <w:tcPr>
            <w:tcW w:w="1440" w:type="dxa"/>
          </w:tcPr>
          <w:p w14:paraId="6B90307C" w14:textId="77777777" w:rsidR="002212AA" w:rsidRDefault="00000000">
            <w:r>
              <w:t>дата, ціль</w:t>
            </w:r>
          </w:p>
        </w:tc>
        <w:tc>
          <w:tcPr>
            <w:tcW w:w="1440" w:type="dxa"/>
          </w:tcPr>
          <w:p w14:paraId="15A0F49E" w14:textId="77777777" w:rsidR="002212AA" w:rsidRDefault="00000000">
            <w:r>
              <w:t>REQ-GOAL-3/4</w:t>
            </w:r>
          </w:p>
        </w:tc>
        <w:tc>
          <w:tcPr>
            <w:tcW w:w="1440" w:type="dxa"/>
          </w:tcPr>
          <w:p w14:paraId="5AD516B5" w14:textId="77777777" w:rsidR="002212AA" w:rsidRDefault="00000000">
            <w:r>
              <w:t>Прогрес = внески / цільова сума</w:t>
            </w:r>
          </w:p>
        </w:tc>
      </w:tr>
    </w:tbl>
    <w:p w14:paraId="744532B9" w14:textId="622FC186" w:rsidR="002212AA" w:rsidRDefault="00C35060">
      <w:pPr>
        <w:pStyle w:val="Heading1"/>
      </w:pPr>
      <w:r>
        <w:t>F</w:t>
      </w:r>
      <w:r w:rsidR="00000000">
        <w:t>unnels</w:t>
      </w:r>
    </w:p>
    <w:p w14:paraId="1DB7E43C" w14:textId="77777777" w:rsidR="002212AA" w:rsidRDefault="00000000">
      <w:pPr>
        <w:pStyle w:val="Heading2"/>
      </w:pPr>
      <w:r>
        <w:t>1) Онбординг</w:t>
      </w:r>
    </w:p>
    <w:p w14:paraId="32BBA365" w14:textId="77777777" w:rsidR="002212AA" w:rsidRDefault="00000000">
      <w:pPr>
        <w:spacing w:after="120"/>
      </w:pPr>
      <w:r>
        <w:t>Старт реєстрації → Завершена реєстрація → Підтверджений email → Перший логін → Перший рахунок → Перша транзакція.</w:t>
      </w:r>
    </w:p>
    <w:p w14:paraId="63782C1C" w14:textId="77777777" w:rsidR="002212AA" w:rsidRDefault="00000000">
      <w:pPr>
        <w:spacing w:after="120"/>
      </w:pPr>
      <w:r>
        <w:t>Ціль: зменшити втрати до першої транзакції.</w:t>
      </w:r>
    </w:p>
    <w:p w14:paraId="144126E2" w14:textId="77777777" w:rsidR="002212AA" w:rsidRDefault="00000000">
      <w:pPr>
        <w:pStyle w:val="Heading2"/>
      </w:pPr>
      <w:r>
        <w:t>2) Залучення та цінність</w:t>
      </w:r>
    </w:p>
    <w:p w14:paraId="227D777B" w14:textId="77777777" w:rsidR="002212AA" w:rsidRDefault="00000000">
      <w:pPr>
        <w:spacing w:after="120"/>
      </w:pPr>
      <w:r>
        <w:t>Повернувся (логін) → Створив транзакцію → Переглянув звіт → (опційно) Експортував звіт → Створив ціль → Зробив внесок у ціль.</w:t>
      </w:r>
    </w:p>
    <w:p w14:paraId="425D792F" w14:textId="77777777" w:rsidR="002212AA" w:rsidRDefault="00000000">
      <w:pPr>
        <w:spacing w:after="120"/>
      </w:pPr>
      <w:r>
        <w:t>Ціль: провести користувача від базового обліку до аналітики й цілей.</w:t>
      </w:r>
    </w:p>
    <w:p w14:paraId="16FECF34" w14:textId="77777777" w:rsidR="002212AA" w:rsidRDefault="00000000">
      <w:pPr>
        <w:pStyle w:val="Heading1"/>
      </w:pPr>
      <w:r>
        <w:t>Орієнтовні пороги/цілі</w:t>
      </w:r>
    </w:p>
    <w:p w14:paraId="485FAA2C" w14:textId="77777777" w:rsidR="002212AA" w:rsidRDefault="00000000">
      <w:pPr>
        <w:pStyle w:val="ListBullet"/>
      </w:pPr>
      <w:r>
        <w:t>Підтвердження email ≥ 90% від тих, хто завершив реєстрацію.</w:t>
      </w:r>
    </w:p>
    <w:p w14:paraId="1910413D" w14:textId="77777777" w:rsidR="002212AA" w:rsidRDefault="00000000">
      <w:pPr>
        <w:pStyle w:val="ListBullet"/>
      </w:pPr>
      <w:r>
        <w:t>Перший рахунок у 70% нових користувачів за 1 день.</w:t>
      </w:r>
    </w:p>
    <w:p w14:paraId="1FA3802D" w14:textId="77777777" w:rsidR="002212AA" w:rsidRDefault="00000000">
      <w:pPr>
        <w:pStyle w:val="ListBullet"/>
      </w:pPr>
      <w:r>
        <w:t>Перша транзакція у 60% нових користувачів за 3 дні.</w:t>
      </w:r>
    </w:p>
    <w:p w14:paraId="5E790EF8" w14:textId="77777777" w:rsidR="002212AA" w:rsidRDefault="00000000">
      <w:pPr>
        <w:pStyle w:val="ListBullet"/>
      </w:pPr>
      <w:r>
        <w:t>Delivery rate сповіщень ≥ 95%.</w:t>
      </w:r>
    </w:p>
    <w:p w14:paraId="65402B04" w14:textId="77777777" w:rsidR="002212AA" w:rsidRDefault="00000000">
      <w:pPr>
        <w:pStyle w:val="ListBullet"/>
      </w:pPr>
      <w:r>
        <w:t>Успішність оновлення курсів ≥ 99%.</w:t>
      </w:r>
    </w:p>
    <w:sectPr w:rsidR="002212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265638">
    <w:abstractNumId w:val="8"/>
  </w:num>
  <w:num w:numId="2" w16cid:durableId="52236159">
    <w:abstractNumId w:val="6"/>
  </w:num>
  <w:num w:numId="3" w16cid:durableId="1608155072">
    <w:abstractNumId w:val="5"/>
  </w:num>
  <w:num w:numId="4" w16cid:durableId="850535760">
    <w:abstractNumId w:val="4"/>
  </w:num>
  <w:num w:numId="5" w16cid:durableId="1520001898">
    <w:abstractNumId w:val="7"/>
  </w:num>
  <w:num w:numId="6" w16cid:durableId="1155344124">
    <w:abstractNumId w:val="3"/>
  </w:num>
  <w:num w:numId="7" w16cid:durableId="129592815">
    <w:abstractNumId w:val="2"/>
  </w:num>
  <w:num w:numId="8" w16cid:durableId="1422336052">
    <w:abstractNumId w:val="1"/>
  </w:num>
  <w:num w:numId="9" w16cid:durableId="75964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2AA"/>
    <w:rsid w:val="0029639D"/>
    <w:rsid w:val="00326F90"/>
    <w:rsid w:val="00855568"/>
    <w:rsid w:val="00AA1D8D"/>
    <w:rsid w:val="00B47730"/>
    <w:rsid w:val="00C350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B873F4"/>
  <w14:defaultImageDpi w14:val="300"/>
  <w15:docId w15:val="{C5A0F1CC-6011-6143-A1C1-D11151B5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Vitalii Yatskiv (EXT)</cp:lastModifiedBy>
  <cp:revision>2</cp:revision>
  <dcterms:created xsi:type="dcterms:W3CDTF">2013-12-23T23:15:00Z</dcterms:created>
  <dcterms:modified xsi:type="dcterms:W3CDTF">2025-12-09T16:20:00Z</dcterms:modified>
  <cp:category/>
</cp:coreProperties>
</file>